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Savingio Factory MASTER LOG 보고서</w:t>
      </w:r>
    </w:p>
    <w:p>
      <w:pPr>
        <w:spacing w:after="80"/>
        <w:jc w:val="center"/>
      </w:pPr>
      <w:r>
        <w:rPr>
          <w:i/>
        </w:rPr>
        <w:t>2026-07-17 | 프로젝트 내부 로그 체계 구축</w:t>
      </w:r>
    </w:p>
    <w:p>
      <w:pPr>
        <w:pStyle w:val="Heading1"/>
      </w:pPr>
      <w:r>
        <w:t>1. 작업 결과</w:t>
      </w:r>
    </w:p>
    <w:p>
      <w:pPr>
        <w:pStyle w:val="ListBullet"/>
        <w:spacing w:after="0"/>
      </w:pPr>
      <w:r>
        <w:t>savingio-live 프로젝트 안에 factory/MASTER_LOG 폴더를 실제 생성했습니다.</w:t>
      </w:r>
    </w:p>
    <w:p>
      <w:pPr>
        <w:pStyle w:val="ListBullet"/>
        <w:spacing w:after="0"/>
      </w:pPr>
      <w:r>
        <w:t>PART1은 하루 전체 요약, PART1-1은 시간대별 진행 상황으로 분리했습니다.</w:t>
      </w:r>
    </w:p>
    <w:p>
      <w:pPr>
        <w:pStyle w:val="ListBullet"/>
        <w:spacing w:after="0"/>
      </w:pPr>
      <w:r>
        <w:t>PART2는 구현·수정 파일, PART3는 QA·테스트·배포 결과를 기록합니다.</w:t>
      </w:r>
    </w:p>
    <w:p>
      <w:pPr>
        <w:pStyle w:val="ListBullet"/>
        <w:spacing w:after="0"/>
      </w:pPr>
      <w:r>
        <w:t>CURRENT는 마지막 완료와 다음 시작 위치를 한 페이지로 유지합니다.</w:t>
      </w:r>
    </w:p>
    <w:p>
      <w:pPr>
        <w:pStyle w:val="ListBullet"/>
        <w:spacing w:after="0"/>
      </w:pPr>
      <w:r>
        <w:t>사용자용 Word 보고서도 프로젝트 내부 REPORTS 폴더에 함께 저장했습니다.</w:t>
      </w:r>
    </w:p>
    <w:p>
      <w:pPr>
        <w:pStyle w:val="Heading1"/>
      </w:pPr>
      <w:r>
        <w:t>2. 생성 파일</w:t>
      </w:r>
    </w:p>
    <w:p>
      <w:pPr>
        <w:pStyle w:val="ListBullet"/>
        <w:spacing w:after="0"/>
      </w:pPr>
      <w:r>
        <w:t>factory/MASTER_LOG/MASTER_LOG_INDEX.md / MASTER_LOG_CURRENT.md</w:t>
      </w:r>
    </w:p>
    <w:p>
      <w:pPr>
        <w:pStyle w:val="ListBullet"/>
        <w:spacing w:after="0"/>
      </w:pPr>
      <w:r>
        <w:t>factory/MASTER_LOG/MASTER_LOG_PART1.md / MASTER_LOG_PART1-1.md</w:t>
      </w:r>
    </w:p>
    <w:p>
      <w:pPr>
        <w:pStyle w:val="ListBullet"/>
        <w:spacing w:after="0"/>
      </w:pPr>
      <w:r>
        <w:t>factory/MASTER_LOG/MASTER_LOG_PART2.md / MASTER_LOG_PART3.md</w:t>
      </w:r>
    </w:p>
    <w:p>
      <w:pPr>
        <w:pStyle w:val="ListBullet"/>
        <w:spacing w:after="0"/>
      </w:pPr>
      <w:r>
        <w:t>factory/MASTER_LOG/master_log_manager.py / UPDATE-MASTER-LOG.bat</w:t>
      </w:r>
    </w:p>
    <w:p>
      <w:pPr>
        <w:pStyle w:val="ListBullet"/>
        <w:spacing w:after="0"/>
      </w:pPr>
      <w:r>
        <w:t>factory/MASTER_LOG/REPORTS/Savingio_MASTER_LOG_REPORT_2026-07-17.docx</w:t>
      </w:r>
    </w:p>
    <w:p>
      <w:pPr>
        <w:pStyle w:val="Heading1"/>
      </w:pPr>
      <w:r>
        <w:t>3. 운영 규칙</w:t>
      </w:r>
    </w:p>
    <w:p>
      <w:pPr>
        <w:pStyle w:val="ListBullet"/>
        <w:spacing w:after="0"/>
      </w:pPr>
      <w:r>
        <w:t>채팅 보고와 프로젝트 내부 로그 저장은 같은 작업 회차에서 함께 처리합니다.</w:t>
      </w:r>
    </w:p>
    <w:p>
      <w:pPr>
        <w:pStyle w:val="ListBullet"/>
        <w:spacing w:after="0"/>
      </w:pPr>
      <w:r>
        <w:t>완료 보고 전에 실제 수정 파일, 실행 여부, 테스트 결과, 로그 반영을 확인합니다.</w:t>
      </w:r>
    </w:p>
    <w:p>
      <w:pPr>
        <w:pStyle w:val="ListBullet"/>
        <w:spacing w:after="0"/>
      </w:pPr>
      <w:r>
        <w:t>새 대화에서 “그것 봐”라고 하면 CURRENT부터 확인하여 바로 이어갑니다.</w:t>
      </w:r>
    </w:p>
    <w:p>
      <w:pPr>
        <w:pStyle w:val="ListBullet"/>
        <w:spacing w:after="0"/>
      </w:pPr>
      <w:r>
        <w:t>상태값은 VERIFIED / IMPLEMENTED / FAILED / NOT RUN / PLANNED로 구분합니다.</w:t>
      </w:r>
    </w:p>
    <w:p>
      <w:pPr>
        <w:pStyle w:val="Heading1"/>
      </w:pPr>
      <w:r>
        <w:t>4. 현재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기준 ZIP</w:t>
            </w:r>
          </w:p>
        </w:tc>
        <w:tc>
          <w:tcPr>
            <w:tcW w:type="dxa" w:w="5256"/>
          </w:tcPr>
          <w:p>
            <w:r>
              <w:t>savingio-live(64).zip</w:t>
            </w:r>
          </w:p>
        </w:tc>
      </w:tr>
      <w:tr>
        <w:tc>
          <w:tcPr>
            <w:tcW w:type="dxa" w:w="5256"/>
          </w:tcPr>
          <w:p>
            <w:r>
              <w:t>Git HEAD</w:t>
            </w:r>
          </w:p>
        </w:tc>
        <w:tc>
          <w:tcPr>
            <w:tcW w:type="dxa" w:w="5256"/>
          </w:tcPr>
          <w:p>
            <w:r>
              <w:t>fdff8c3 V3.003</w:t>
            </w:r>
          </w:p>
        </w:tc>
      </w:tr>
      <w:tr>
        <w:tc>
          <w:tcPr>
            <w:tcW w:type="dxa" w:w="5256"/>
          </w:tcPr>
          <w:p>
            <w:r>
              <w:t>로그 체계</w:t>
            </w:r>
          </w:p>
        </w:tc>
        <w:tc>
          <w:tcPr>
            <w:tcW w:type="dxa" w:w="5256"/>
          </w:tcPr>
          <w:p>
            <w:r>
              <w:t>IMPLEMENTED</w:t>
            </w:r>
          </w:p>
        </w:tc>
      </w:tr>
      <w:tr>
        <w:tc>
          <w:tcPr>
            <w:tcW w:type="dxa" w:w="5256"/>
          </w:tcPr>
          <w:p>
            <w:r>
              <w:t>다음 시작</w:t>
            </w:r>
          </w:p>
        </w:tc>
        <w:tc>
          <w:tcPr>
            <w:tcW w:type="dxa" w:w="5256"/>
          </w:tcPr>
          <w:p>
            <w:r>
              <w:t>다음 실제 Factory 기능 개발 요청</w:t>
            </w:r>
          </w:p>
        </w:tc>
      </w:tr>
      <w:tr>
        <w:tc>
          <w:tcPr>
            <w:tcW w:type="dxa" w:w="5256"/>
          </w:tcPr>
          <w:p>
            <w:r>
              <w:t>Blocker</w:t>
            </w:r>
          </w:p>
        </w:tc>
        <w:tc>
          <w:tcPr>
            <w:tcW w:type="dxa" w:w="5256"/>
          </w:tcPr>
          <w:p>
            <w:r>
              <w:t>없음</w:t>
            </w:r>
          </w:p>
        </w:tc>
      </w:tr>
    </w:tbl>
    <w:p>
      <w:pPr>
        <w:pStyle w:val="Heading1"/>
      </w:pPr>
      <w:r>
        <w:t>5. 검증</w:t>
      </w:r>
    </w:p>
    <w:p>
      <w:pPr>
        <w:pStyle w:val="ListBullet"/>
        <w:spacing w:after="0"/>
      </w:pPr>
      <w:r>
        <w:t>필수 로그 파일 생성 확인: VERIFIED</w:t>
      </w:r>
    </w:p>
    <w:p>
      <w:pPr>
        <w:pStyle w:val="ListBullet"/>
        <w:spacing w:after="0"/>
      </w:pPr>
      <w:r>
        <w:t>로그 관리자 Python 문법 검사: VERIFIED</w:t>
      </w:r>
    </w:p>
    <w:p>
      <w:pPr>
        <w:pStyle w:val="ListBullet"/>
        <w:spacing w:after="0"/>
      </w:pPr>
      <w:r>
        <w:t>로그 관리자 status 실행: VERIFIED</w:t>
      </w:r>
    </w:p>
    <w:p>
      <w:pPr>
        <w:pStyle w:val="ListBullet"/>
        <w:spacing w:after="0"/>
      </w:pPr>
      <w:r>
        <w:t>전체 Factory pytest / Git push / Cloudflare 배포: NOT RUN (이번 범위 아님)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Malgun Gothic" w:hAnsi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